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610F2"/>
          <w:sz w:val="32"/>
        </w:rPr>
        <w:t>перекресток.m4a.m4a</w:t>
      </w:r>
    </w:p>
    <w:p>
      <w:r>
        <w:rPr>
          <w:color w:val="808080"/>
          <w:sz w:val="20"/>
        </w:rPr>
        <w:t xml:space="preserve">Создано с помощью: </w:t>
      </w:r>
      <w:hyperlink r:id="rId10">
        <w:r>
          <w:rPr>
            <w:sz w:val="20"/>
            <w:color w:val="6610F2"/>
          </w:rPr>
          <w:t>memoai.tech</w:t>
        </w:r>
      </w:hyperlink>
    </w:p>
    <w:p>
      <w:r>
        <w:rPr>
          <w:b/>
          <w:sz w:val="22"/>
        </w:rPr>
        <w:t xml:space="preserve">Дата транскрипции: </w:t>
      </w:r>
      <w:r>
        <w:rPr>
          <w:sz w:val="22"/>
        </w:rPr>
        <w:t>02.07.2026 13:14</w:t>
      </w:r>
    </w:p>
    <w:p>
      <w:r>
        <w:rPr>
          <w:b/>
          <w:sz w:val="22"/>
        </w:rPr>
        <w:t xml:space="preserve">Длительность: </w:t>
      </w:r>
      <w:r>
        <w:rPr>
          <w:sz w:val="22"/>
        </w:rPr>
        <w:t>00:40:55</w:t>
      </w:r>
    </w:p>
    <w:p>
      <w:r>
        <w:rPr>
          <w:b/>
          <w:sz w:val="22"/>
        </w:rPr>
        <w:t xml:space="preserve">Теги: </w:t>
      </w:r>
      <w:r>
        <w:rPr>
          <w:sz w:val="22"/>
        </w:rPr>
        <w:t>Инженерия, Аудит, Ритейл</w:t>
      </w:r>
    </w:p>
    <w:p>
      <w:r>
        <w:rPr>
          <w:b/>
          <w:sz w:val="22"/>
        </w:rPr>
        <w:t xml:space="preserve">Участники: </w:t>
      </w:r>
      <w:r>
        <w:rPr>
          <w:b/>
          <w:color w:val="4338CA"/>
          <w:sz w:val="22"/>
        </w:rPr>
        <w:t>Наталья Александровна</w:t>
      </w:r>
      <w:r>
        <w:rPr>
          <w:sz w:val="22"/>
        </w:rPr>
        <w:t xml:space="preserve">, </w:t>
      </w:r>
      <w:r>
        <w:rPr>
          <w:b/>
          <w:color w:val="0F766E"/>
          <w:sz w:val="22"/>
        </w:rPr>
        <w:t>Аудитор 1</w:t>
      </w:r>
      <w:r>
        <w:rPr>
          <w:sz w:val="22"/>
        </w:rPr>
        <w:t xml:space="preserve">, </w:t>
      </w:r>
      <w:r>
        <w:rPr>
          <w:b/>
          <w:color w:val="A21CAF"/>
          <w:sz w:val="22"/>
        </w:rPr>
        <w:t>Аудитор 2</w:t>
      </w:r>
      <w:r>
        <w:rPr>
          <w:sz w:val="22"/>
        </w:rPr>
        <w:t xml:space="preserve">, </w:t>
      </w:r>
      <w:r>
        <w:rPr>
          <w:b/>
          <w:color w:val="B45309"/>
          <w:sz w:val="22"/>
        </w:rPr>
        <w:t>Аудитор 3</w:t>
      </w:r>
      <w:r>
        <w:rPr>
          <w:sz w:val="22"/>
        </w:rPr>
        <w:t xml:space="preserve">, </w:t>
      </w:r>
      <w:r>
        <w:rPr>
          <w:b/>
          <w:color w:val="6D28D9"/>
          <w:sz w:val="22"/>
        </w:rPr>
        <w:t>Аудитор 4</w:t>
      </w:r>
      <w:r>
        <w:rPr>
          <w:sz w:val="22"/>
        </w:rPr>
        <w:t xml:space="preserve">, </w:t>
      </w:r>
      <w:r>
        <w:rPr>
          <w:b/>
          <w:color w:val="047857"/>
          <w:sz w:val="22"/>
        </w:rPr>
        <w:t>Аудитор 5</w:t>
      </w:r>
    </w:p>
    <w:p>
      <w:r>
        <w:rPr>
          <w:color w:val="808080"/>
        </w:rPr>
        <w:t>Краткое содержание</w:t>
      </w:r>
    </w:p>
    <w:p>
      <w:r>
        <w:rPr>
          <w:sz w:val="22"/>
        </w:rPr>
        <w:t>Группа экспертов проводит аудит инженерных систем в крупном магазине, выявляя серьезные проблемы с отоплением и вентиляцией. Директор магазина описывает зависимость от удаленного управления «Умный дом» и частые поломки из-за отсутствия штатного техника. Аудиторы фиксируют использование дорогих дизельных и электрических нагревателей из-за разрыва городских труб. В ходе осмотра обсуждается потенциал установки газгольдера для снижения затрат на энергоносители.</w:t>
      </w:r>
    </w:p>
    <w:p>
      <w:r>
        <w:rPr>
          <w:color w:val="808080"/>
        </w:rPr>
        <w:t>Расшифровка</w:t>
      </w:r>
    </w:p>
    <w:p>
      <w:r>
        <w:rPr>
          <w:b/>
          <w:color w:val="000000"/>
          <w:sz w:val="22"/>
        </w:rPr>
        <w:t xml:space="preserve">[00:01]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Он вот сегодня должен прийти, там, ТО провести со стелсом. То есть, ну, придет, посмотрит, там, что-то там поделает и все. А так работают обстройства по заявкам. Вот у меня протекло что-то, сломалось что-то, разбилось. Я делаю заявку, они приезжают и все. То есть когда вы уже это увидели? Все, по-горячему, только по-горячему, да.</w:t>
      </w:r>
    </w:p>
    <w:p>
      <w:r>
        <w:rPr>
          <w:b/>
          <w:color w:val="000000"/>
          <w:sz w:val="22"/>
        </w:rPr>
        <w:t xml:space="preserve">[00:23]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То есть текущий ремонт, поскольку постольку, ну, четвертый год я в магазине, ну, он еще ни разу не делался, только по заявкам. Возможно, я что-то не знаю, потому что главный инженер Абаши, Дарья, она же все равно, там кто-то приходит, что-то говорит, вот сейчас фреоновые трубы будут тянуть там, да? Ну, хорошо, тяните. Ну, я не знаю, какие-то, да, фреоновые трубки нам новые должны что-то тянуть.</w:t>
      </w:r>
    </w:p>
    <w:p>
      <w:r>
        <w:rPr>
          <w:b/>
          <w:color w:val="000000"/>
          <w:sz w:val="22"/>
        </w:rPr>
        <w:t xml:space="preserve">[00:47]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Я говорю, хорошо, тяните. Я говорю, я рада, потому что что-то еще такое будут делать, а так нет. Может быть, что-то есть то, что я не знаю, например, какие-то планы.</w:t>
      </w:r>
    </w:p>
    <w:p>
      <w:r>
        <w:rPr>
          <w:b/>
          <w:color w:val="000000"/>
          <w:sz w:val="22"/>
        </w:rPr>
        <w:t xml:space="preserve">[00:57] </w:t>
      </w:r>
      <w:r>
        <w:rPr>
          <w:b/>
          <w:color w:val="0F766E"/>
          <w:sz w:val="22"/>
        </w:rPr>
        <w:t xml:space="preserve">Аудитор 1: </w:t>
      </w:r>
      <w:r>
        <w:rPr>
          <w:color w:val="000000"/>
          <w:sz w:val="22"/>
        </w:rPr>
        <w:t>А диспетчерская, где, откуда управление инженерными системами производится, это же нет такого. То есть, в принципе, они управляются по месту, или как, или откуда есть.</w:t>
      </w:r>
    </w:p>
    <w:p>
      <w:r>
        <w:rPr>
          <w:b/>
          <w:color w:val="000000"/>
          <w:sz w:val="22"/>
        </w:rPr>
        <w:t xml:space="preserve">[01:06]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Умный дом, наверное, все-таки у нас умный дом. Если что-то там происходит, я звоню в Умный дом, например, холодно, либо душно, либо жарко. Они говорят, ой, вы на ручке уже? Когда меня на ручку перевели, я даже не в курсе. А Умный дом это что такое? Ну, Умный дом это цифровая, видимо, какая-то установка, которая подключена, и им все на пульток.</w:t>
      </w:r>
    </w:p>
    <w:p>
      <w:r>
        <w:rPr>
          <w:b/>
          <w:color w:val="000000"/>
          <w:sz w:val="22"/>
        </w:rPr>
        <w:t xml:space="preserve">[01:30]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Приходят вот такие-то отклонения там, и они привозят. Управляет даже не в магазине, а где-то там происходит. Ну, да, наверное, я не знаю от вас. У вас нет помещения, где бы там был какой-то ток? Нет, нет.</w:t>
      </w:r>
    </w:p>
    <w:p>
      <w:r>
        <w:rPr>
          <w:b/>
          <w:color w:val="000000"/>
          <w:sz w:val="22"/>
        </w:rPr>
        <w:t xml:space="preserve">[01:41]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А, то есть прямо вот так, не значит удаленно. А корректировать на месте помещение можете?</w:t>
      </w:r>
    </w:p>
    <w:p>
      <w:r>
        <w:rPr>
          <w:b/>
          <w:color w:val="000000"/>
          <w:sz w:val="22"/>
        </w:rPr>
        <w:t xml:space="preserve">[01:45]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Нет, но это только если электричество рубанулось, мы поднимаем рубильник. Вот там, например, я звоню инженеру, говорю, где, как это, что-либо, если он может. Сам приезжает, либо я иду, смотрю, куда, какой рубильник поднимать.</w:t>
      </w:r>
    </w:p>
    <w:p>
      <w:r>
        <w:rPr>
          <w:b/>
          <w:color w:val="000000"/>
          <w:sz w:val="22"/>
        </w:rPr>
        <w:t xml:space="preserve">[01:59]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Так вот у нас. У директора наложили все обязанности. Ну, к сожалению, да. А как быстро реагируют? У вас там холодильник потекли, что ли?</w:t>
      </w:r>
    </w:p>
    <w:p>
      <w:r>
        <w:rPr>
          <w:b/>
          <w:color w:val="000000"/>
          <w:sz w:val="22"/>
        </w:rPr>
        <w:t xml:space="preserve">[02:07]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Я делаю заявку, но вообще по Лэнду быстро у нас приезжают. У нас же тоже система мониторинга по Лэнду. У них же тоже там, если какой-то холодильник пошел в другую температуру, мне тот же на месте звонит, говорит, что у тебя там камера, пройди посмотри, может не закрыли плотно. То есть вот такая вот система.</w:t>
      </w:r>
    </w:p>
    <w:p>
      <w:r>
        <w:rPr>
          <w:b/>
          <w:color w:val="000000"/>
          <w:sz w:val="22"/>
        </w:rPr>
        <w:t xml:space="preserve">[02:28]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Что такое Лэнд система мониторинга? Это компания Лэнд.</w:t>
      </w:r>
    </w:p>
    <w:p>
      <w:r>
        <w:rPr>
          <w:b/>
          <w:color w:val="000000"/>
          <w:sz w:val="22"/>
        </w:rPr>
        <w:t xml:space="preserve">[02:30] </w:t>
      </w:r>
      <w:r>
        <w:rPr>
          <w:b/>
          <w:color w:val="0F766E"/>
          <w:sz w:val="22"/>
        </w:rPr>
        <w:t xml:space="preserve">Аудитор 1: </w:t>
      </w:r>
      <w:r>
        <w:rPr>
          <w:color w:val="000000"/>
          <w:sz w:val="22"/>
        </w:rPr>
        <w:t>Компания Лэнд? Общая? А, тоже это ваше холодильник? Да, да. И она же за ними мониторит.</w:t>
      </w:r>
    </w:p>
    <w:p>
      <w:r>
        <w:rPr>
          <w:b/>
          <w:color w:val="000000"/>
          <w:sz w:val="22"/>
        </w:rPr>
        <w:t xml:space="preserve">[02:37]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Ну, одна и там какая-то отдельная у них компания. Сидит отдельный человек. А вот все смежные помещения, арендаторы, вы с ними завязаны? Я не знаю, нет. Они там сами. Это все к инженеру вопрос. Вообще все эти вопросы сейчас должны инженеру задавать, а не директору, который торгует мясом и колбасой.</w:t>
      </w:r>
    </w:p>
    <w:p>
      <w:r>
        <w:rPr>
          <w:b/>
          <w:color w:val="000000"/>
          <w:sz w:val="22"/>
        </w:rPr>
        <w:t xml:space="preserve">[02:58]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Мы его тоже спросим, да. А у вас есть какие-то жалобы, духота или какие-то распространенные запахи?</w:t>
      </w:r>
    </w:p>
    <w:p>
      <w:r>
        <w:rPr>
          <w:b/>
          <w:color w:val="000000"/>
          <w:sz w:val="22"/>
        </w:rPr>
        <w:t xml:space="preserve">[03:07]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Нет, смотрите, у нас, например, ситуация третий год. У нас нет центрального отопления. То есть мы зимой отапливаемся электрическими. Нет, вот эти вулканы, они от воды. Но у нас какая-то труба. которая наша, личная, она не моя личная, а компания, она как-то проходит, и там что-то все рвется, рвется, рвется, рвется, и мы практически, город нас отрезал.</w:t>
      </w:r>
    </w:p>
    <w:p>
      <w:r>
        <w:rPr>
          <w:b/>
          <w:color w:val="000000"/>
          <w:sz w:val="22"/>
        </w:rPr>
        <w:t xml:space="preserve">[03:38]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Снаружи рвется? Ну да, с улицы там. Она рвется, и нас отрезали все. То есть минус 20, минус 30, мы входим, у нас температура в торговом зале может быть 18, 15, иногда 11. То есть нам установили кругом электрические вулканы, Вентиляторы напольные такие, вот мы греемся.</w:t>
      </w:r>
    </w:p>
    <w:p>
      <w:r>
        <w:rPr>
          <w:b/>
          <w:color w:val="000000"/>
          <w:sz w:val="22"/>
        </w:rPr>
        <w:t xml:space="preserve">[03:58]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Мы уже такие закаленные тут, но рост тяжеловат. По деньгам, по электричеству. Да, по деньгам, но я это тоже все сказала. Потому что ждем, когда я все-таки эту трубу сделаю. Нам даже... Мы тепловую завесу водяную сняли, потому что стоп от нее, она дует холодом.</w:t>
      </w:r>
    </w:p>
    <w:p>
      <w:r>
        <w:rPr>
          <w:b/>
          <w:color w:val="000000"/>
          <w:sz w:val="22"/>
        </w:rPr>
        <w:t xml:space="preserve">[04:21]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Мы еще больше мерзим, поэтому нам все отключают. Ну, это, во-первых, это и сколько стоит города, да, это электричество, больница. Потом мёрзнут все люди, магазин холодный, жангар такой большой.</w:t>
      </w:r>
    </w:p>
    <w:p>
      <w:r>
        <w:rPr>
          <w:b/>
          <w:color w:val="000000"/>
          <w:sz w:val="22"/>
        </w:rPr>
        <w:t xml:space="preserve">[04:43]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Плюс холодильники. Хорошо, что нам ещё стёкла поставили в этом феврале. Там вообще всё открыто было. Ещё холоднее было. Вот нам поставили стёкла, чтобы более-менее.</w:t>
      </w:r>
    </w:p>
    <w:p>
      <w:r>
        <w:rPr>
          <w:b/>
          <w:color w:val="000000"/>
          <w:sz w:val="22"/>
        </w:rPr>
        <w:t xml:space="preserve">[04:57] </w:t>
      </w:r>
      <w:r>
        <w:rPr>
          <w:b/>
          <w:color w:val="0F766E"/>
          <w:sz w:val="22"/>
        </w:rPr>
        <w:t xml:space="preserve">Аудитор 1: </w:t>
      </w:r>
      <w:r>
        <w:rPr>
          <w:color w:val="000000"/>
          <w:sz w:val="22"/>
        </w:rPr>
        <w:t>вакуумная точка, где замеряется температура и влажность. Вода на колонне у вас? На колонне, да. Там динамометр. Динамометр, да. Он там только оделик? Нет, они висят в магазине. И в овощах. А данные с них также уходят?</w:t>
      </w:r>
    </w:p>
    <w:p>
      <w:r>
        <w:rPr>
          <w:b/>
          <w:color w:val="000000"/>
          <w:sz w:val="22"/>
        </w:rPr>
        <w:t xml:space="preserve">[05:17]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Нет, никуда не уходят. Это чисто, да. Здесь и сейчас вот такая температура. Окей. Ну а так, магазин нужен ремонт. По инженерным системам, когда это на месте, есть документация? Не ко мне вопрос. Это все у инженера.</w:t>
      </w:r>
    </w:p>
    <w:p>
      <w:r>
        <w:rPr>
          <w:b/>
          <w:color w:val="000000"/>
          <w:sz w:val="22"/>
        </w:rPr>
        <w:t xml:space="preserve">[05:38]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У нас был техник, но он перевелся в другой магазин. Поэтому я только... Сделать заявку, чтобы мы что-то отремонтировали. Сделать заявку, чтобы приехали отремонтировать. А так этот магазин должен постоянно обслуживаться техникам, естественно. Потому что утром мы смотрим температуру холодильников, особенно лето это все дело.</w:t>
      </w:r>
    </w:p>
    <w:p>
      <w:r>
        <w:rPr>
          <w:b/>
          <w:color w:val="000000"/>
          <w:sz w:val="22"/>
        </w:rPr>
        <w:t xml:space="preserve">[06:05]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Вечером проходим, смотрим сетами. То есть это работа инженера при магазине, при таком большом. И на всех магазинах есть техники. В маленьком там не нужно такого. А вот в таком большом точно должен быть такой сотрудник.</w:t>
      </w:r>
    </w:p>
    <w:p>
      <w:r>
        <w:rPr>
          <w:b/>
          <w:color w:val="000000"/>
          <w:sz w:val="22"/>
        </w:rPr>
        <w:t xml:space="preserve">[06:17]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А вообще, эту функцию выполняют каждое утро, кто там ходит? Или это вы лично делаете?</w:t>
      </w:r>
    </w:p>
    <w:p>
      <w:r>
        <w:rPr>
          <w:b/>
          <w:color w:val="000000"/>
          <w:sz w:val="22"/>
        </w:rPr>
        <w:t xml:space="preserve">[06:23]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Либо я, либо заместитель. Либо сотрудник, кто работает, говорит, ой, что-то случилось, и бежит ко мне сразу. Час-два работы с утра? Нет, мы иногда, например, когда в ночь, тоже в прошлом году, был такой не очень хороший по работе холодильного оборудования, то есть они ломались, у меня в ночь только было два кассира, они работали там, а мы приходим с утра, у нас мороженое-то все уже потекло, потому что обмерзание пошло, холодильник, морозильник не работал, все мороженое списали.</w:t>
      </w:r>
    </w:p>
    <w:p>
      <w:r>
        <w:rPr>
          <w:b/>
          <w:color w:val="000000"/>
          <w:sz w:val="22"/>
        </w:rPr>
        <w:t xml:space="preserve">[06:56]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А мы это вот пришли, увидели, когда начали уже проходить. Они работают там, например, мой старший кассир, кассир, им дело не пройти там. А как же те люди, которые на пульте там, они ее видели? Ну, наверное, нет. Ой, да. Кто-то не увидел. Кто-то не увидел что-то. Потому что он этот именно холодильник не подключен туда. Я же не знаю, что конкретно подключено.</w:t>
      </w:r>
    </w:p>
    <w:p>
      <w:r>
        <w:rPr>
          <w:b/>
          <w:color w:val="000000"/>
          <w:sz w:val="22"/>
        </w:rPr>
        <w:t xml:space="preserve">[07:19]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А это с вас списывают? Ну, вот как-то с магазинов? Да, это потеря магазина.</w:t>
      </w:r>
    </w:p>
    <w:p>
      <w:r>
        <w:rPr>
          <w:b/>
          <w:color w:val="000000"/>
          <w:sz w:val="22"/>
        </w:rPr>
        <w:t xml:space="preserve">[07:23]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Нет, нет, это просто списание потерь магазина. Физическое списание.</w:t>
      </w:r>
    </w:p>
    <w:p>
      <w:r>
        <w:rPr>
          <w:b/>
          <w:color w:val="000000"/>
          <w:sz w:val="22"/>
        </w:rPr>
        <w:t xml:space="preserve">[07:27]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Сейчас вентиляция вот эта вся включена, работает? Нет. Не знаю, не могу сказать вам, да. Проверьте, кто хватает куда-то.</w:t>
      </w:r>
    </w:p>
    <w:p>
      <w:r>
        <w:rPr>
          <w:b/>
          <w:color w:val="000000"/>
          <w:sz w:val="22"/>
        </w:rPr>
        <w:t xml:space="preserve">[07:42]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Нет, это холодильник. Нет, умный дом. Умный дом, да. Вот если что-то у меня становится, например, душно, я говорю, у меня душно. Там, да, что-то подкрутите. Они там что-то все проверяют у себя, что-то все проверяют, все проверяют, все проверяют. Потом говорят, все, мы вам что-то там усилили.</w:t>
      </w:r>
    </w:p>
    <w:p>
      <w:r>
        <w:rPr>
          <w:b/>
          <w:color w:val="000000"/>
          <w:sz w:val="22"/>
        </w:rPr>
        <w:t xml:space="preserve">[08:04]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Добавили, убавили. А вы это ощущаете? Погадая на кофейной гуще. А вы это ощущаете или просто с их слов такие? Ну да, вроде лучше.</w:t>
      </w:r>
    </w:p>
    <w:p>
      <w:r>
        <w:rPr>
          <w:b/>
          <w:color w:val="000000"/>
          <w:sz w:val="22"/>
        </w:rPr>
        <w:t xml:space="preserve">[08:14]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Нет, потом оно пошло. У нас же приточно-отточная вентиляция. Когда холодно, что-то они то ли приточно, то ли отточную отключают, я им говорю. Ну, говорю, все, дубак, надо что-то прекращать вообще воздух сюда, чтобы дешевле. У нас весело, да. Магазин-то старый уже, ему пора бы.</w:t>
      </w:r>
    </w:p>
    <w:p>
      <w:r>
        <w:rPr>
          <w:b/>
          <w:color w:val="000000"/>
          <w:sz w:val="22"/>
        </w:rPr>
        <w:t xml:space="preserve">[08:33] </w:t>
      </w:r>
      <w:r>
        <w:rPr>
          <w:b/>
          <w:color w:val="047857"/>
          <w:sz w:val="22"/>
        </w:rPr>
        <w:t xml:space="preserve">Аудитор 5: </w:t>
      </w:r>
      <w:r>
        <w:rPr>
          <w:color w:val="000000"/>
          <w:sz w:val="22"/>
        </w:rPr>
        <w:t>Приточная вентиляция.</w:t>
      </w:r>
    </w:p>
    <w:p>
      <w:r>
        <w:rPr>
          <w:b/>
          <w:color w:val="000000"/>
          <w:sz w:val="22"/>
        </w:rPr>
        <w:t xml:space="preserve">[08:36]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Тоже на ту трубу, которая прорвана?</w:t>
      </w:r>
    </w:p>
    <w:p>
      <w:r>
        <w:rPr>
          <w:b/>
          <w:color w:val="000000"/>
          <w:sz w:val="22"/>
        </w:rPr>
        <w:t xml:space="preserve">[08:41]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Не знаю. Не знаю. Знаю только то, что та труба, которая прорвана, от нее идет горячая вода. У нас даже горячей водой руки дома моют. То есть бойлеры, они работают, они есть, они все установлены. Но так как производство-то большое, там все намыли, все намыли, приходишь, холодная вода.</w:t>
      </w:r>
    </w:p>
    <w:p>
      <w:r>
        <w:rPr>
          <w:b/>
          <w:color w:val="000000"/>
          <w:sz w:val="22"/>
        </w:rPr>
        <w:t xml:space="preserve">[09:03]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Ну, надо ждать, пока это нагреется. Ну, пока это нагреется, да.</w:t>
      </w:r>
    </w:p>
    <w:p>
      <w:r>
        <w:rPr>
          <w:b/>
          <w:color w:val="000000"/>
          <w:sz w:val="22"/>
        </w:rPr>
        <w:t xml:space="preserve">[09:07]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Потому что вас от города отрезали. Потому что от города отрезали, конечно. Не отопление, значит, не ГВСБ.</w:t>
      </w:r>
    </w:p>
    <w:p>
      <w:r>
        <w:rPr>
          <w:b/>
          <w:color w:val="000000"/>
          <w:sz w:val="22"/>
        </w:rPr>
        <w:t xml:space="preserve">[09:13] </w:t>
      </w:r>
      <w:r>
        <w:rPr>
          <w:b/>
          <w:color w:val="0F766E"/>
          <w:sz w:val="22"/>
        </w:rPr>
        <w:t xml:space="preserve">Аудитор 1: </w:t>
      </w:r>
      <w:r>
        <w:rPr>
          <w:color w:val="000000"/>
          <w:sz w:val="22"/>
        </w:rPr>
        <w:t>Да. А по поводу учета потребляемой энергии, у вас счетчики здесь на месте, грубо говоря, вы там раз в месяц передаете? Или тоже это автоматически? Приходят.</w:t>
      </w:r>
    </w:p>
    <w:p>
      <w:r>
        <w:rPr>
          <w:b/>
          <w:color w:val="000000"/>
          <w:sz w:val="22"/>
        </w:rPr>
        <w:t xml:space="preserve">[09:22]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Приходят, да. Приходят с компанией, от инженера и непосредственно сами вручную. Я ничего не делаю.</w:t>
      </w:r>
    </w:p>
    <w:p>
      <w:r>
        <w:rPr>
          <w:b/>
          <w:color w:val="000000"/>
          <w:sz w:val="22"/>
        </w:rPr>
        <w:t xml:space="preserve">[09:31]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А вот этих болеров, вы говорите, много висит вообще? Слушайте... На втором этаже раздевалки у нас висит, в цехах висит обязательно, да. Ну, штук пять, наверное, наберется, да, здесь?</w:t>
      </w:r>
    </w:p>
    <w:p>
      <w:r>
        <w:rPr>
          <w:b/>
          <w:color w:val="000000"/>
          <w:sz w:val="22"/>
        </w:rPr>
        <w:t xml:space="preserve">[09:44]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Ну, может быть. Четыре-пять и больше. Ну, тоже электричество, да, ушел. ключ проблемы вообще нет мне даже котельная стоит кроме этого еще уже все когда мы уже все вымерзли и запалили нам в конце февраля привезли котельную подключили котельную Да, дизельную котельную привезли.</w:t>
      </w:r>
    </w:p>
    <w:p>
      <w:r>
        <w:rPr>
          <w:b/>
          <w:color w:val="000000"/>
          <w:sz w:val="22"/>
        </w:rPr>
        <w:t xml:space="preserve">[10:16]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Она сейчас тут стоит пока. Потому что меня еще не подключили к центральному отоплению. И неизвестно, подключат ли. Мне сказали, что вот она тут стоит, есть пить не просит. Я говорю, спасибо, что обнадежена на следующий год. Вот они ее включают, там кто-то приезжает. Дизель заливает, я принимаю.</w:t>
      </w:r>
    </w:p>
    <w:p>
      <w:r>
        <w:rPr>
          <w:b/>
          <w:color w:val="000000"/>
          <w:sz w:val="22"/>
        </w:rPr>
        <w:t xml:space="preserve">[10:38]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Они просто для проверки ее включают, потому что это дизельная станция. Нет, нет, нет, она работает. Запускается тепло по вулканам, по этим, как место воды. И тогда у нас уже более-менее тепло идет. И мы работаем за эту дизельную станцию. Да, и работают дизельные, за это, естественно, тоже платят.</w:t>
      </w:r>
    </w:p>
    <w:p>
      <w:r>
        <w:rPr>
          <w:b/>
          <w:color w:val="000000"/>
          <w:sz w:val="22"/>
        </w:rPr>
        <w:t xml:space="preserve">[11:00]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Но дизель это уже... Конечно. Это не электричество, но это всё равно дорого. Электричество, сейчас людей заправить попробуем. Да, это сейчас. Сегодня ещё нет топливного переезда, может быть, и дизель тяжело. Да, дороже, чем светильник.</w:t>
      </w:r>
    </w:p>
    <w:p>
      <w:r>
        <w:rPr>
          <w:b/>
          <w:color w:val="000000"/>
          <w:sz w:val="22"/>
        </w:rPr>
        <w:t xml:space="preserve">[11:15]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Ну, пока вот только вот такие у нас проблемы.</w:t>
      </w:r>
    </w:p>
    <w:p>
      <w:r>
        <w:rPr>
          <w:b/>
          <w:color w:val="000000"/>
          <w:sz w:val="22"/>
        </w:rPr>
        <w:t xml:space="preserve">[11:19] </w:t>
      </w:r>
      <w:r>
        <w:rPr>
          <w:b/>
          <w:color w:val="0F766E"/>
          <w:sz w:val="22"/>
        </w:rPr>
        <w:t xml:space="preserve">Аудитор 1: </w:t>
      </w:r>
      <w:r>
        <w:rPr>
          <w:color w:val="000000"/>
          <w:sz w:val="22"/>
        </w:rPr>
        <w:t>Всё вроде что-то, а позвучиваю. Такой вопрос. По количеству людей, которые приходят сюда, у вас есть? Как-то собираются об этом даже? Просто количество людей в магазине.</w:t>
      </w:r>
    </w:p>
    <w:p>
      <w:r>
        <w:rPr>
          <w:b/>
          <w:color w:val="000000"/>
          <w:sz w:val="22"/>
        </w:rPr>
        <w:t xml:space="preserve">[11:31]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Но у нас есть трафик, статистика по трафику, которая определяется. И человек, который вас сюда отправил, может предоставить свою информацию. Да, конечно. Понятно.</w:t>
      </w:r>
    </w:p>
    <w:p>
      <w:r>
        <w:rPr>
          <w:b/>
          <w:color w:val="000000"/>
          <w:sz w:val="22"/>
        </w:rPr>
        <w:t xml:space="preserve">[11:44] </w:t>
      </w:r>
      <w:r>
        <w:rPr>
          <w:b/>
          <w:color w:val="0F766E"/>
          <w:sz w:val="22"/>
        </w:rPr>
        <w:t xml:space="preserve">Аудитор 1: </w:t>
      </w:r>
      <w:r>
        <w:rPr>
          <w:color w:val="000000"/>
          <w:sz w:val="22"/>
        </w:rPr>
        <w:t>Я не знаю.</w:t>
      </w:r>
    </w:p>
    <w:p>
      <w:r>
        <w:rPr>
          <w:b/>
          <w:color w:val="000000"/>
          <w:sz w:val="22"/>
        </w:rPr>
        <w:t xml:space="preserve">[11:45]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Все узнали. Нам нужно посмотреть какие-то технические помещения. Если есть возможность, то тоже котельную можно было бы... Котельная на улице, она пока сейчас закрыта, я туда не выхожу.</w:t>
      </w:r>
    </w:p>
    <w:p>
      <w:r>
        <w:rPr>
          <w:b/>
          <w:color w:val="000000"/>
          <w:sz w:val="22"/>
        </w:rPr>
        <w:t xml:space="preserve">[11:59]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Венкамеры есть или оборудование?</w:t>
      </w:r>
    </w:p>
    <w:p>
      <w:r>
        <w:rPr>
          <w:b/>
          <w:color w:val="000000"/>
          <w:sz w:val="22"/>
        </w:rPr>
        <w:t xml:space="preserve">[12:03]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Одним глазком нам туда. Пойдемте, покажу.</w:t>
      </w:r>
    </w:p>
    <w:p>
      <w:r>
        <w:rPr>
          <w:b/>
          <w:color w:val="000000"/>
          <w:sz w:val="22"/>
        </w:rPr>
        <w:t xml:space="preserve">[12:06]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Да, вот ее нам надо посмотреть.</w:t>
      </w:r>
    </w:p>
    <w:p>
      <w:r>
        <w:rPr>
          <w:b/>
          <w:color w:val="000000"/>
          <w:sz w:val="22"/>
        </w:rPr>
        <w:t xml:space="preserve">[12:15]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Да,</w:t>
      </w:r>
    </w:p>
    <w:p>
      <w:r>
        <w:rPr>
          <w:b/>
          <w:color w:val="000000"/>
          <w:sz w:val="22"/>
        </w:rPr>
        <w:t xml:space="preserve">[12:16]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я посмотрю. Угу. У него уши такие страшные. Кого вы боитесь? сейчас посмотрите все и что дальше какое предложение было даже с антоном они просто хотят обратить да да да Наталья Александровна,</w:t>
      </w:r>
    </w:p>
    <w:p>
      <w:r>
        <w:rPr>
          <w:b/>
          <w:color w:val="000000"/>
          <w:sz w:val="22"/>
        </w:rPr>
        <w:t xml:space="preserve">[13:22]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а сколько вы в целом ежемесячно платите коммуналку?</w:t>
      </w:r>
    </w:p>
    <w:p>
      <w:r>
        <w:rPr>
          <w:b/>
          <w:color w:val="000000"/>
          <w:sz w:val="22"/>
        </w:rPr>
        <w:t xml:space="preserve">[13:26]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Я не знаю. Это неважно. Здесь можно подачу движения поставить себе. А сколько у вас сотрудников в магазине?</w:t>
      </w:r>
    </w:p>
    <w:p>
      <w:r>
        <w:rPr>
          <w:b/>
          <w:color w:val="000000"/>
          <w:sz w:val="22"/>
        </w:rPr>
        <w:t xml:space="preserve">[13:55]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15? 40? 40. Регистрация рабочего времени. А, это по отпечатку или по карте, да? Да.</w:t>
      </w:r>
    </w:p>
    <w:p>
      <w:r>
        <w:rPr>
          <w:b/>
          <w:color w:val="000000"/>
          <w:sz w:val="22"/>
        </w:rPr>
        <w:t xml:space="preserve">[14:10]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Вот он, да, все.</w:t>
      </w:r>
    </w:p>
    <w:p>
      <w:r>
        <w:rPr>
          <w:b/>
          <w:color w:val="000000"/>
          <w:sz w:val="22"/>
        </w:rPr>
        <w:t xml:space="preserve">[14:17]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Только ходить там, где здесь можно ходить. Аккуратно, уходите, пожалуйста. Смотри, там провалишься. По железным настилам пройти. Только по дороге, да. Не надо там кинулись и старались. Ну да. Только прямо вот здесь вот так смотреть.</w:t>
      </w:r>
    </w:p>
    <w:p>
      <w:r>
        <w:rPr>
          <w:b/>
          <w:color w:val="000000"/>
          <w:sz w:val="22"/>
        </w:rPr>
        <w:t xml:space="preserve">[14:47]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Субтитры сделал DimaTorzok Субтитры сделал DimaTorzok Все эти коммуникации какие-то, билайна, не билайна, там что-то.</w:t>
      </w:r>
    </w:p>
    <w:p>
      <w:r>
        <w:rPr>
          <w:b/>
          <w:color w:val="000000"/>
          <w:sz w:val="22"/>
        </w:rPr>
        <w:t xml:space="preserve">[15:32] </w:t>
      </w:r>
      <w:r>
        <w:rPr>
          <w:b/>
          <w:color w:val="0F766E"/>
          <w:sz w:val="22"/>
        </w:rPr>
        <w:t xml:space="preserve">Аудитор 1: </w:t>
      </w:r>
      <w:r>
        <w:rPr>
          <w:color w:val="000000"/>
          <w:sz w:val="22"/>
        </w:rPr>
        <w:t>Обучение? Да. Серверное?</w:t>
      </w:r>
    </w:p>
    <w:p>
      <w:r>
        <w:rPr>
          <w:b/>
          <w:color w:val="000000"/>
          <w:sz w:val="22"/>
        </w:rPr>
        <w:t xml:space="preserve">[15:33]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Нет, не серверное, это не серверное.</w:t>
      </w:r>
    </w:p>
    <w:p>
      <w:r>
        <w:rPr>
          <w:b/>
          <w:color w:val="000000"/>
          <w:sz w:val="22"/>
        </w:rPr>
        <w:t xml:space="preserve">[15:35]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Просто... Стоят какие-то аэропорты. Да, да. Вот еще одна. Вот еще одна. Вот еще одна.</w:t>
      </w:r>
    </w:p>
    <w:p>
      <w:r>
        <w:rPr>
          <w:b/>
          <w:color w:val="000000"/>
          <w:sz w:val="22"/>
        </w:rPr>
        <w:t xml:space="preserve">[16:14]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Вот Beeline GSM, да, какая-то? Да, да.</w:t>
      </w:r>
    </w:p>
    <w:p>
      <w:r>
        <w:rPr>
          <w:b/>
          <w:color w:val="000000"/>
          <w:sz w:val="22"/>
        </w:rPr>
        <w:t xml:space="preserve">[16:16]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Это вот электрическая какая-то штука. Герча, да. Я не понимаю, что это за штука?</w:t>
      </w:r>
    </w:p>
    <w:p>
      <w:r>
        <w:rPr>
          <w:b/>
          <w:color w:val="000000"/>
          <w:sz w:val="22"/>
        </w:rPr>
        <w:t xml:space="preserve">[16:25]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Ну, чем? Показывает, что сейчас полноценный вечер. Может, раз в сентябре, может, раз в мгновение. Показывает себя, может, чуть-чуть. Винтикс, да?</w:t>
      </w:r>
    </w:p>
    <w:p>
      <w:r>
        <w:rPr>
          <w:b/>
          <w:color w:val="000000"/>
          <w:sz w:val="22"/>
        </w:rPr>
        <w:t xml:space="preserve">[16:52]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Да, правильно Ну,</w:t>
      </w:r>
    </w:p>
    <w:p>
      <w:r>
        <w:rPr>
          <w:b/>
          <w:color w:val="000000"/>
          <w:sz w:val="22"/>
        </w:rPr>
        <w:t xml:space="preserve">[17:43]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здесь просто управление ветеранами.</w:t>
      </w:r>
    </w:p>
    <w:p>
      <w:r>
        <w:rPr>
          <w:b/>
          <w:color w:val="000000"/>
          <w:sz w:val="22"/>
        </w:rPr>
        <w:t xml:space="preserve">[17:44]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Они в ручке все стоят. и автоматически ручки изменили. А вы из автоматических?</w:t>
      </w:r>
    </w:p>
    <w:p>
      <w:r>
        <w:rPr>
          <w:b/>
          <w:color w:val="000000"/>
          <w:sz w:val="22"/>
        </w:rPr>
        <w:t xml:space="preserve">[17:52]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Это дымовые. Это дымовые. Как раздвижная вентиляция.</w:t>
      </w:r>
    </w:p>
    <w:p>
      <w:r>
        <w:rPr>
          <w:b/>
          <w:color w:val="000000"/>
          <w:sz w:val="22"/>
        </w:rPr>
        <w:t xml:space="preserve">[18:36]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Вот что это такое? Кризис?</w:t>
      </w:r>
    </w:p>
    <w:p>
      <w:r>
        <w:rPr>
          <w:b/>
          <w:color w:val="000000"/>
          <w:sz w:val="22"/>
        </w:rPr>
        <w:t xml:space="preserve">[18:41] </w:t>
      </w:r>
      <w:r>
        <w:rPr>
          <w:color w:val="000000"/>
          <w:sz w:val="22"/>
        </w:rPr>
        <w:t>Я не знаю.</w:t>
      </w:r>
    </w:p>
    <w:p>
      <w:r>
        <w:rPr>
          <w:b/>
          <w:color w:val="000000"/>
          <w:sz w:val="22"/>
        </w:rPr>
        <w:t xml:space="preserve">[18:42] </w:t>
      </w:r>
      <w:r>
        <w:rPr>
          <w:color w:val="000000"/>
          <w:sz w:val="22"/>
        </w:rPr>
        <w:t>Я не знаю.</w:t>
      </w:r>
    </w:p>
    <w:p>
      <w:r>
        <w:rPr>
          <w:b/>
          <w:color w:val="000000"/>
          <w:sz w:val="22"/>
        </w:rPr>
        <w:t xml:space="preserve">[18:44]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Я не знаю. Я не знаю. Я не знаю.</w:t>
      </w:r>
    </w:p>
    <w:p>
      <w:r>
        <w:rPr>
          <w:b/>
          <w:color w:val="000000"/>
          <w:sz w:val="22"/>
        </w:rPr>
        <w:t xml:space="preserve">[19:05] </w:t>
      </w:r>
      <w:r>
        <w:rPr>
          <w:b/>
          <w:color w:val="047857"/>
          <w:sz w:val="22"/>
        </w:rPr>
        <w:t xml:space="preserve">Аудитор 5: </w:t>
      </w:r>
      <w:r>
        <w:rPr>
          <w:color w:val="000000"/>
          <w:sz w:val="22"/>
        </w:rPr>
        <w:t>Какие-то гидрошипы есть. А что ты видишь в холодильниках?</w:t>
      </w:r>
    </w:p>
    <w:p>
      <w:r>
        <w:rPr>
          <w:b/>
          <w:color w:val="000000"/>
          <w:sz w:val="22"/>
        </w:rPr>
        <w:t xml:space="preserve">[19:09]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Какие-то отключены, да?</w:t>
      </w:r>
    </w:p>
    <w:p>
      <w:r>
        <w:rPr>
          <w:b/>
          <w:color w:val="000000"/>
          <w:sz w:val="22"/>
        </w:rPr>
        <w:t xml:space="preserve">[19:09]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Ну да. Твой пацан. О, да, отключены.</w:t>
      </w:r>
    </w:p>
    <w:p>
      <w:r>
        <w:rPr>
          <w:b/>
          <w:color w:val="000000"/>
          <w:sz w:val="22"/>
        </w:rPr>
        <w:t xml:space="preserve">[19:34]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Ну, она еще микроцентричка, да. Только нет, потому что я стою и все будет чистое.</w:t>
      </w:r>
    </w:p>
    <w:p>
      <w:r>
        <w:rPr>
          <w:b/>
          <w:color w:val="000000"/>
          <w:sz w:val="22"/>
        </w:rPr>
        <w:t xml:space="preserve">[19:45] </w:t>
      </w:r>
      <w:r>
        <w:rPr>
          <w:b/>
          <w:color w:val="0F766E"/>
          <w:sz w:val="22"/>
        </w:rPr>
        <w:t xml:space="preserve">Аудитор 1: </w:t>
      </w:r>
      <w:r>
        <w:rPr>
          <w:color w:val="000000"/>
          <w:sz w:val="22"/>
        </w:rPr>
        <w:t>Короче, конечно. Будет что-то родительское. Знаете, подающая вентиляция только одна машина?</w:t>
      </w:r>
    </w:p>
    <w:p>
      <w:r>
        <w:rPr>
          <w:b/>
          <w:color w:val="000000"/>
          <w:sz w:val="22"/>
        </w:rPr>
        <w:t xml:space="preserve">[19:52]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Нет.</w:t>
      </w:r>
    </w:p>
    <w:p>
      <w:r>
        <w:rPr>
          <w:b/>
          <w:color w:val="000000"/>
          <w:sz w:val="22"/>
        </w:rPr>
        <w:t xml:space="preserve">[19:54]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В смысле? Да, она мощная, а здесь спать.</w:t>
      </w:r>
    </w:p>
    <w:p>
      <w:r>
        <w:rPr>
          <w:b/>
          <w:color w:val="000000"/>
          <w:sz w:val="22"/>
        </w:rPr>
        <w:t xml:space="preserve">[19:54] </w:t>
      </w:r>
      <w:r>
        <w:rPr>
          <w:color w:val="000000"/>
          <w:sz w:val="22"/>
        </w:rPr>
        <w:t>Непонятно ничего.</w:t>
      </w:r>
    </w:p>
    <w:p>
      <w:r>
        <w:rPr>
          <w:b/>
          <w:color w:val="000000"/>
          <w:sz w:val="22"/>
        </w:rPr>
        <w:t xml:space="preserve">[20:08] </w:t>
      </w:r>
      <w:r>
        <w:rPr>
          <w:color w:val="000000"/>
          <w:sz w:val="22"/>
        </w:rPr>
        <w:t>В-10.</w:t>
      </w:r>
    </w:p>
    <w:p>
      <w:r>
        <w:rPr>
          <w:b/>
          <w:color w:val="000000"/>
          <w:sz w:val="22"/>
        </w:rPr>
        <w:t xml:space="preserve">[20:09] </w:t>
      </w:r>
      <w:r>
        <w:rPr>
          <w:color w:val="000000"/>
          <w:sz w:val="22"/>
        </w:rPr>
        <w:t>Примерно 3.10.</w:t>
      </w:r>
    </w:p>
    <w:p>
      <w:r>
        <w:rPr>
          <w:b/>
          <w:color w:val="000000"/>
          <w:sz w:val="22"/>
        </w:rPr>
        <w:t xml:space="preserve">[20:10]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А это что такое? В-10. Примерно 3.10.</w:t>
      </w:r>
    </w:p>
    <w:p>
      <w:r>
        <w:rPr>
          <w:b/>
          <w:color w:val="000000"/>
          <w:sz w:val="22"/>
        </w:rPr>
        <w:t xml:space="preserve">[20:40] </w:t>
      </w:r>
      <w:r>
        <w:rPr>
          <w:color w:val="000000"/>
          <w:sz w:val="22"/>
        </w:rPr>
        <w:t>При пожаре выключить.</w:t>
      </w:r>
    </w:p>
    <w:p>
      <w:r>
        <w:rPr>
          <w:b/>
          <w:color w:val="000000"/>
          <w:sz w:val="22"/>
        </w:rPr>
        <w:t xml:space="preserve">[20:41] </w:t>
      </w:r>
      <w:r>
        <w:rPr>
          <w:color w:val="000000"/>
          <w:sz w:val="22"/>
        </w:rPr>
        <w:t>Как раз для директора все подписали.</w:t>
      </w:r>
    </w:p>
    <w:p>
      <w:r>
        <w:rPr>
          <w:b/>
          <w:color w:val="000000"/>
          <w:sz w:val="22"/>
        </w:rPr>
        <w:t xml:space="preserve">[20:42]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Что делать директору при пожаре? Выключить до конца, бургер кинуть, понятно, да? Да, здесь бургер кинем зачетно.</w:t>
      </w:r>
    </w:p>
    <w:p>
      <w:r>
        <w:rPr>
          <w:b/>
          <w:color w:val="000000"/>
          <w:sz w:val="22"/>
        </w:rPr>
        <w:t xml:space="preserve">[20:47]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То есть получается, что вентиляция у них не работает, приточка не работает, да?</w:t>
      </w:r>
    </w:p>
    <w:p>
      <w:r>
        <w:rPr>
          <w:b/>
          <w:color w:val="000000"/>
          <w:sz w:val="22"/>
        </w:rPr>
        <w:t xml:space="preserve">[21:02]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Приточка не работает сейчас, выключена, там даже на фрикте.</w:t>
      </w:r>
    </w:p>
    <w:p>
      <w:r>
        <w:rPr>
          <w:b/>
          <w:color w:val="000000"/>
          <w:sz w:val="22"/>
        </w:rPr>
        <w:t xml:space="preserve">[21:13]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Маленький припышка. Вот она. Вот она, соль, сезамор.</w:t>
      </w:r>
    </w:p>
    <w:p>
      <w:r>
        <w:rPr>
          <w:b/>
          <w:color w:val="000000"/>
          <w:sz w:val="22"/>
        </w:rPr>
        <w:t xml:space="preserve">[21:23]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Ага, это работает. Это работает, да. А у нее и сущий, вот ты говоришь, по 10. Чтобы не обходить. Ничего по 10, потому что вот такие, скорее всего, накиданы. Т-3.</w:t>
      </w:r>
    </w:p>
    <w:p>
      <w:r>
        <w:rPr>
          <w:b/>
          <w:color w:val="000000"/>
          <w:sz w:val="22"/>
        </w:rPr>
        <w:t xml:space="preserve">[21:30]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Т-3, правильно. Значит, какие-то работы. А вот, я вижу, что... Нам надо это зафиксировать, нет? По три работает? Ну, я не знаю, так после каждого, потом... Это, наверное, на кухне, вот под нами кухня.</w:t>
      </w:r>
    </w:p>
    <w:p>
      <w:r>
        <w:rPr>
          <w:b/>
          <w:color w:val="000000"/>
          <w:sz w:val="22"/>
        </w:rPr>
        <w:t xml:space="preserve">[21:52]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У вас выйдет, что кухонный билет, если вы туда уходите, то нужно отсюда идти к кухне. И вон, что ли, под углом, все же это работает. Там всякие штуки происходят. Нет, я туда не иду Я уже понял Конечно,</w:t>
      </w:r>
    </w:p>
    <w:p>
      <w:r>
        <w:rPr>
          <w:b/>
          <w:color w:val="000000"/>
          <w:sz w:val="22"/>
        </w:rPr>
        <w:t xml:space="preserve">[22:48]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да.</w:t>
      </w:r>
    </w:p>
    <w:p>
      <w:r>
        <w:rPr>
          <w:b/>
          <w:color w:val="000000"/>
          <w:sz w:val="22"/>
        </w:rPr>
        <w:t xml:space="preserve">[22:49]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Да, вот это вообще непонятно. Здесь все готово, все отводы готовы.</w:t>
      </w:r>
    </w:p>
    <w:p>
      <w:r>
        <w:rPr>
          <w:b/>
          <w:color w:val="000000"/>
          <w:sz w:val="22"/>
        </w:rPr>
        <w:t xml:space="preserve">[23:14]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Ну, нельзя, ну, хватит, там проваливается. Тут как бы только специально обученный человек.</w:t>
      </w:r>
    </w:p>
    <w:p>
      <w:r>
        <w:rPr>
          <w:b/>
          <w:color w:val="000000"/>
          <w:sz w:val="22"/>
        </w:rPr>
        <w:t xml:space="preserve">[23:26]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Технику безопасности я с вами не подписывала. Не ходим туда. Не надо.</w:t>
      </w:r>
    </w:p>
    <w:p>
      <w:r>
        <w:rPr>
          <w:b/>
          <w:color w:val="000000"/>
          <w:sz w:val="22"/>
        </w:rPr>
        <w:t xml:space="preserve">[23:30]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То есть у вас одно такое помещение?</w:t>
      </w:r>
    </w:p>
    <w:p>
      <w:r>
        <w:rPr>
          <w:b/>
          <w:color w:val="000000"/>
          <w:sz w:val="22"/>
        </w:rPr>
        <w:t xml:space="preserve">[23:35]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Других подобных нет? Оборудования нет?</w:t>
      </w:r>
    </w:p>
    <w:p>
      <w:r>
        <w:rPr>
          <w:b/>
          <w:color w:val="000000"/>
          <w:sz w:val="22"/>
        </w:rPr>
        <w:t xml:space="preserve">[24:02] </w:t>
      </w:r>
      <w:r>
        <w:rPr>
          <w:color w:val="000000"/>
          <w:sz w:val="22"/>
        </w:rPr>
        <w:t>Висит.</w:t>
      </w:r>
    </w:p>
    <w:p>
      <w:r>
        <w:rPr>
          <w:b/>
          <w:color w:val="000000"/>
          <w:sz w:val="22"/>
        </w:rPr>
        <w:t xml:space="preserve">[24:23]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Ваши это офисы, да? Ну, учебные классы, расстегалка, санузел здесь, сотрудников. А для чего учебный класс? А зачем вы это? Показать или нет?</w:t>
      </w:r>
    </w:p>
    <w:p>
      <w:r>
        <w:rPr>
          <w:b/>
          <w:color w:val="000000"/>
          <w:sz w:val="22"/>
        </w:rPr>
        <w:t xml:space="preserve">[25:00]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Почему нет пульта диспетчера, чтобы он управлял системой вентиляции, холодом, теплом. Самого диспетчера нет. Техники нет. Никого нет, то есть не главный инженер. Кто-то смог среагировать. Все удаленно, через умный дом. Через каких-то там людей.</w:t>
      </w:r>
    </w:p>
    <w:p>
      <w:r>
        <w:rPr>
          <w:b/>
          <w:color w:val="000000"/>
          <w:sz w:val="22"/>
        </w:rPr>
        <w:t xml:space="preserve">[25:21]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Субподрядник получается. Они это все вручном не видят, соответственно, просто налажено. У кого-то кто-то приехал, вот сегодня такой алгоритм, работай, пусть работает. Через месяц, наверное. Да.</w:t>
      </w:r>
    </w:p>
    <w:p>
      <w:r>
        <w:rPr>
          <w:b/>
          <w:color w:val="000000"/>
          <w:sz w:val="22"/>
        </w:rPr>
        <w:t xml:space="preserve">[25:41]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А когда техник был, у него был кабинет какой-то? Ну, место какое-то, где он сидел? Ну, у него мастерская в основном была.</w:t>
      </w:r>
    </w:p>
    <w:p>
      <w:r>
        <w:rPr>
          <w:b/>
          <w:color w:val="000000"/>
          <w:sz w:val="22"/>
        </w:rPr>
        <w:t xml:space="preserve">[25:51]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Сейчас там желез всякий разный. Ну, то есть там никаких вот таких плиток не было? Нет, нет. Ну, только обычный стационарный компьютер, который мы просто перенесли, и всё. А он тоже самое делал, за яхтой сидел, ход там смотрит, а вы нет.</w:t>
      </w:r>
    </w:p>
    <w:p>
      <w:r>
        <w:rPr>
          <w:b/>
          <w:color w:val="000000"/>
          <w:sz w:val="22"/>
        </w:rPr>
        <w:t xml:space="preserve">[26:07] </w:t>
      </w:r>
      <w:r>
        <w:rPr>
          <w:b/>
          <w:color w:val="047857"/>
          <w:sz w:val="22"/>
        </w:rPr>
        <w:t xml:space="preserve">Аудитор 5: </w:t>
      </w:r>
      <w:r>
        <w:rPr>
          <w:color w:val="000000"/>
          <w:sz w:val="22"/>
        </w:rPr>
        <w:t>То есть смотрите, когда вы звоните куда-то там в умный дом, говорите, нам жарко или холодно, они такие, окей. Сейчас проверим. И что они говорят, идите куда-то туда и включите такой трубильник? Нет. Или дистанционно? Они что-то там делают, что-то там делают. И у вас включается, например, вот эта установка?</w:t>
      </w:r>
    </w:p>
    <w:p>
      <w:r>
        <w:rPr>
          <w:b/>
          <w:color w:val="000000"/>
          <w:sz w:val="22"/>
        </w:rPr>
        <w:t xml:space="preserve">[26:28]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Ничего здесь не включается. Включается, например, по воздуху. В основном холодно-жарко у нас. Там холодно-жарко. То есть она включается, либо она приточную включает, либо там воздух какой-то включает.</w:t>
      </w:r>
    </w:p>
    <w:p>
      <w:r>
        <w:rPr>
          <w:b/>
          <w:color w:val="000000"/>
          <w:sz w:val="22"/>
        </w:rPr>
        <w:t xml:space="preserve">[26:40] </w:t>
      </w:r>
      <w:r>
        <w:rPr>
          <w:b/>
          <w:color w:val="047857"/>
          <w:sz w:val="22"/>
        </w:rPr>
        <w:t xml:space="preserve">Аудитор 5: </w:t>
      </w:r>
      <w:r>
        <w:rPr>
          <w:color w:val="000000"/>
          <w:sz w:val="22"/>
        </w:rPr>
        <w:t>Она же там оборудованная стоит. А, я не знаю. Да, что-то происходит. Мы не слышим, что там что-то включается.</w:t>
      </w:r>
    </w:p>
    <w:p>
      <w:r>
        <w:rPr>
          <w:b/>
          <w:color w:val="000000"/>
          <w:sz w:val="22"/>
        </w:rPr>
        <w:t xml:space="preserve">[26:48]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Нет, мы не слышим, что там включается. Мы просто это ощущаем, что... Кажется, что стало лучше, получше. Вот получше стало. Если холодно, мы звоним, блин, что-то холодно стало.</w:t>
      </w:r>
    </w:p>
    <w:p>
      <w:r>
        <w:rPr>
          <w:b/>
          <w:color w:val="000000"/>
          <w:sz w:val="22"/>
        </w:rPr>
        <w:t xml:space="preserve">[26:58] </w:t>
      </w:r>
      <w:r>
        <w:rPr>
          <w:b/>
          <w:color w:val="047857"/>
          <w:sz w:val="22"/>
        </w:rPr>
        <w:t xml:space="preserve">Аудитор 5: </w:t>
      </w:r>
      <w:r>
        <w:rPr>
          <w:color w:val="000000"/>
          <w:sz w:val="22"/>
        </w:rPr>
        <w:t>Ну, нагреть-то они могут внутри, там, тепловентиляторы включить. Ну, да. А когда, говорите, жарко, они их могут выключить. И холод, у вас там четыре вот этих сплетухи висит, и все. А если здесь ничего не включается, то есть то, что там, они ничего не контролируют.</w:t>
      </w:r>
    </w:p>
    <w:p>
      <w:r>
        <w:rPr>
          <w:b/>
          <w:color w:val="000000"/>
          <w:sz w:val="22"/>
        </w:rPr>
        <w:t xml:space="preserve">[27:16]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То есть, скорее, это, типа, вам психологически кажется, что стало получше, а они вряд ли.</w:t>
      </w:r>
    </w:p>
    <w:p>
      <w:r>
        <w:rPr>
          <w:b/>
          <w:color w:val="000000"/>
          <w:sz w:val="22"/>
        </w:rPr>
        <w:t xml:space="preserve">[27:22]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Все, мы включили. Ну, это работает. Через полчаса обычно звонишь, говоришь, я включил. Через два часа позвонишь. Лучше, да, лучше.</w:t>
      </w:r>
    </w:p>
    <w:p>
      <w:r>
        <w:rPr>
          <w:b/>
          <w:color w:val="000000"/>
          <w:sz w:val="22"/>
        </w:rPr>
        <w:t xml:space="preserve">[27:36] </w:t>
      </w:r>
      <w:r>
        <w:rPr>
          <w:b/>
          <w:color w:val="047857"/>
          <w:sz w:val="22"/>
        </w:rPr>
        <w:t xml:space="preserve">Аудитор 5: </w:t>
      </w:r>
      <w:r>
        <w:rPr>
          <w:color w:val="000000"/>
          <w:sz w:val="22"/>
        </w:rPr>
        <w:t>Ну что, коллеги, у нас есть какие-то еще вопросы?</w:t>
      </w:r>
    </w:p>
    <w:p>
      <w:r>
        <w:rPr>
          <w:b/>
          <w:color w:val="000000"/>
          <w:sz w:val="22"/>
        </w:rPr>
        <w:t xml:space="preserve">[27:48]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Ну, такого нет.</w:t>
      </w:r>
    </w:p>
    <w:p>
      <w:r>
        <w:rPr>
          <w:b/>
          <w:color w:val="000000"/>
          <w:sz w:val="22"/>
        </w:rPr>
        <w:t xml:space="preserve">[27:50]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А складская зона у вас, мы сейчас ее проходили, да, вот такого?</w:t>
      </w:r>
    </w:p>
    <w:p>
      <w:r>
        <w:rPr>
          <w:b/>
          <w:color w:val="000000"/>
          <w:sz w:val="22"/>
        </w:rPr>
        <w:t xml:space="preserve">[27:54]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Ну, есть у нас складская зона, там склад идет у нас, здесь приемы, где маркадеры есть, и большой склад.</w:t>
      </w:r>
    </w:p>
    <w:p>
      <w:r>
        <w:rPr>
          <w:b/>
          <w:color w:val="000000"/>
          <w:sz w:val="22"/>
        </w:rPr>
        <w:t xml:space="preserve">[28:01]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Вам надо эту зону посмотреть? Там тепловой завес, всё это нет?</w:t>
      </w:r>
    </w:p>
    <w:p>
      <w:r>
        <w:rPr>
          <w:b/>
          <w:color w:val="000000"/>
          <w:sz w:val="22"/>
        </w:rPr>
        <w:t xml:space="preserve">[28:05] </w:t>
      </w:r>
      <w:r>
        <w:rPr>
          <w:b/>
          <w:color w:val="0F766E"/>
          <w:sz w:val="22"/>
        </w:rPr>
        <w:t xml:space="preserve">Аудитор 1: </w:t>
      </w:r>
      <w:r>
        <w:rPr>
          <w:color w:val="000000"/>
          <w:sz w:val="22"/>
        </w:rPr>
        <w:t>Да нет, на самом деле. Всё более-менее. Всё завязано, да, видимо, туда куда-то, и надо вот там разговаривать.</w:t>
      </w:r>
    </w:p>
    <w:p>
      <w:r>
        <w:rPr>
          <w:b/>
          <w:color w:val="000000"/>
          <w:sz w:val="22"/>
        </w:rPr>
        <w:t xml:space="preserve">[28:11]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Где-то там, да. Лучше вот с ними поговорим. Хорошо. А мы тут, ну что? Вода протекла, лужа появилась, я побежала, заявку сделана, протечка. Потолок потёк, ливень был страшный недавно, да? Я бегу, течёт потолок, крыша, приезжайте. Вроде не протекло.</w:t>
      </w:r>
    </w:p>
    <w:p>
      <w:r>
        <w:rPr>
          <w:b/>
          <w:color w:val="000000"/>
          <w:sz w:val="22"/>
        </w:rPr>
        <w:t xml:space="preserve">[28:31]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Дождь прошел, крышки сейчас.</w:t>
      </w:r>
    </w:p>
    <w:p>
      <w:r>
        <w:rPr>
          <w:b/>
          <w:color w:val="000000"/>
          <w:sz w:val="22"/>
        </w:rPr>
        <w:t xml:space="preserve">[28:33]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Значит, что-то сделали. Психологически.</w:t>
      </w:r>
    </w:p>
    <w:p>
      <w:r>
        <w:rPr>
          <w:b/>
          <w:color w:val="000000"/>
          <w:sz w:val="22"/>
        </w:rPr>
        <w:t xml:space="preserve">[28:37] </w:t>
      </w:r>
      <w:r>
        <w:rPr>
          <w:b/>
          <w:color w:val="047857"/>
          <w:sz w:val="22"/>
        </w:rPr>
        <w:t xml:space="preserve">Аудитор 5: </w:t>
      </w:r>
      <w:r>
        <w:rPr>
          <w:color w:val="000000"/>
          <w:sz w:val="22"/>
        </w:rPr>
        <w:t>Психологически. Дождь закончился, я не знаю, что закончилось.</w:t>
      </w:r>
    </w:p>
    <w:p>
      <w:r>
        <w:rPr>
          <w:b/>
          <w:color w:val="000000"/>
          <w:sz w:val="22"/>
        </w:rPr>
        <w:t xml:space="preserve">[28:44]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Ладно, спасибо вам большое, Наталья Александровна. А мы вас сразу на улицу, либо вы в магазин? Нет, мы можем... Куда мы хотим?</w:t>
      </w:r>
    </w:p>
    <w:p>
      <w:r>
        <w:rPr>
          <w:b/>
          <w:color w:val="000000"/>
          <w:sz w:val="22"/>
        </w:rPr>
        <w:t xml:space="preserve">[28:51]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Можем на улицу выйти.</w:t>
      </w:r>
    </w:p>
    <w:p>
      <w:r>
        <w:rPr>
          <w:b/>
          <w:color w:val="000000"/>
          <w:sz w:val="22"/>
        </w:rPr>
        <w:t xml:space="preserve">[28:53] </w:t>
      </w:r>
      <w:r>
        <w:rPr>
          <w:b/>
          <w:color w:val="4338CA"/>
          <w:sz w:val="22"/>
        </w:rPr>
        <w:t xml:space="preserve">Наталья Александровна: </w:t>
      </w:r>
      <w:r>
        <w:rPr>
          <w:color w:val="000000"/>
          <w:sz w:val="22"/>
        </w:rPr>
        <w:t>Тогда вы спускайтесь и там справа, направо поворачивайтесь, как дома... Кнопочку нажимаете, я вам открываю.</w:t>
      </w:r>
    </w:p>
    <w:p>
      <w:r>
        <w:rPr>
          <w:b/>
          <w:color w:val="000000"/>
          <w:sz w:val="22"/>
        </w:rPr>
        <w:t xml:space="preserve">[28:59]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Хорошо. Спасибо. До свидания.</w:t>
      </w:r>
    </w:p>
    <w:p>
      <w:r>
        <w:rPr>
          <w:b/>
          <w:color w:val="000000"/>
          <w:sz w:val="22"/>
        </w:rPr>
        <w:t xml:space="preserve">[29:31]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Ну что, господа, какие у вас Первую ключевую она уже озвучила.</w:t>
      </w:r>
    </w:p>
    <w:p>
      <w:r>
        <w:rPr>
          <w:b/>
          <w:color w:val="000000"/>
          <w:sz w:val="22"/>
        </w:rPr>
        <w:t xml:space="preserve">[29:46]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У них отбойлерная система вода ГУС. У них отопление, я так понимаю, это дизельную станцию, которую они привезли сюда. Да, они привезли обычные модульные в контейнере котельную. Ну, что если сильно морозно, они запустили ее и жгут соляру и топятся. А так они спасаются электрически. Чтобы здание не заморозить, наверное.</w:t>
      </w:r>
    </w:p>
    <w:p>
      <w:r>
        <w:rPr>
          <w:b/>
          <w:color w:val="000000"/>
          <w:sz w:val="22"/>
        </w:rPr>
        <w:t xml:space="preserve">[30:07]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А получается, это больше к тому они привезли, чтобы здание не заморозить как раз таки, да. А так, получается, они электроэнергией топятся, это уже у них там такие затраты зимние, что многомиллионные, скажем так. Ну, первое, это нужно как бы им... Видишь, дизель привезли, скорее всего, нету газа.</w:t>
      </w:r>
    </w:p>
    <w:p>
      <w:r>
        <w:rPr>
          <w:b/>
          <w:color w:val="000000"/>
          <w:sz w:val="22"/>
        </w:rPr>
        <w:t xml:space="preserve">[30:28]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Ну, либо какая-то проблема с газом. Может, где-то идет какие-то проблемы с подключением, то есть, соответственно, котельной своей нету, изначально не было, от города. Вопрос в любом случае первый, это город. Почему трубу рвет? Труба просто старая.</w:t>
      </w:r>
    </w:p>
    <w:p>
      <w:r>
        <w:rPr>
          <w:b/>
          <w:color w:val="000000"/>
          <w:sz w:val="22"/>
        </w:rPr>
        <w:t xml:space="preserve">[30:45]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Ну ладно, город это как бы внешне. А что касается нашего объекта, меня лично поразило, вот с ними разговариваешь, умный магазин, там прямо, там сколько нам человек пройти умный магазин, а ты смотришь, что-то такое. У нас все цифровизовано. Да, такое, да.</w:t>
      </w:r>
    </w:p>
    <w:p>
      <w:r>
        <w:rPr>
          <w:b/>
          <w:color w:val="000000"/>
          <w:sz w:val="22"/>
        </w:rPr>
        <w:t xml:space="preserve">[31:01]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Там ничего, там все в ручке стоит, вот даже вот эти моменты. Как там кто-то что-то выключает, включает, удивительно.</w:t>
      </w:r>
    </w:p>
    <w:p>
      <w:r>
        <w:rPr>
          <w:b/>
          <w:color w:val="000000"/>
          <w:sz w:val="22"/>
        </w:rPr>
        <w:t xml:space="preserve">[31:08] </w:t>
      </w:r>
      <w:r>
        <w:rPr>
          <w:b/>
          <w:color w:val="047857"/>
          <w:sz w:val="22"/>
        </w:rPr>
        <w:t xml:space="preserve">Аудитор 5: </w:t>
      </w:r>
      <w:r>
        <w:rPr>
          <w:color w:val="000000"/>
          <w:sz w:val="22"/>
        </w:rPr>
        <w:t>Там противодымка только в автомате стоит, но она и должна в автомате. Никто во время пожарных уберет ее и включает.</w:t>
      </w:r>
    </w:p>
    <w:p>
      <w:r>
        <w:rPr>
          <w:b/>
          <w:color w:val="000000"/>
          <w:sz w:val="22"/>
        </w:rPr>
        <w:t xml:space="preserve">[31:17]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А это, видишь, это стоят у них биланы. Это как раз стоят у них арендаторы. Они на крышу взяли свою. А, это просто свои трансляторы, а туда эту свою. Да, и все. На ту же поставили сковороду. Ничего у них там в автомате, не знаю, как они там что-то включают в автомате. Те же там холод, те же фанкойлы, которые у них там висят, это только с пульта, они вряд ли подключены, там ничего нет в удаленном каком-то доступе.</w:t>
      </w:r>
    </w:p>
    <w:p>
      <w:r>
        <w:rPr>
          <w:b/>
          <w:color w:val="000000"/>
          <w:sz w:val="22"/>
        </w:rPr>
        <w:t xml:space="preserve">[31:45]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А, где-то не должен был быть фотоцентр вообще. На крыше там, наверное, стоят. В любом случае на крыше стоит блок, то есть от него трассы идут, они как раз идут на холодильники, вот эти трассы идут. Потому что холодильники бескомпрессионные, а не просто тупо ящик стоит. Ему уже фреонова линия идет. Она видимо уже износилась, почему-то там отрезана, там и она сказала, что они ее будут менять.</w:t>
      </w:r>
    </w:p>
    <w:p>
      <w:r>
        <w:rPr>
          <w:b/>
          <w:color w:val="000000"/>
          <w:sz w:val="22"/>
        </w:rPr>
        <w:t xml:space="preserve">[32:10]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То есть как раз будет ремонт. Поэтому их скорее всего, почему они капают сейчас, Их диагностировали, снимали изоляцию, диагностировали свищи, ее приписали и будут менять. Соответственно, это то, что касается по холоду для холодильников, и, скорее всего, фреоновую линию для этих поменяют.</w:t>
      </w:r>
    </w:p>
    <w:p>
      <w:r>
        <w:rPr>
          <w:b/>
          <w:color w:val="000000"/>
          <w:sz w:val="22"/>
        </w:rPr>
        <w:t xml:space="preserve">[32:31]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Там стоят пару блоков, наверное, на как раз внутренние блоки, и блок-два стоят на холодильнике. И все, тут вся эта идея. Весь ихний холод. Ну да. Может быть она какого года фотография?</w:t>
      </w:r>
    </w:p>
    <w:p>
      <w:r>
        <w:rPr>
          <w:b/>
          <w:color w:val="000000"/>
          <w:sz w:val="22"/>
        </w:rPr>
        <w:t xml:space="preserve">[32:51] </w:t>
      </w:r>
      <w:r>
        <w:rPr>
          <w:b/>
          <w:color w:val="047857"/>
          <w:sz w:val="22"/>
        </w:rPr>
        <w:t xml:space="preserve">Аудитор 5: </w:t>
      </w:r>
      <w:r>
        <w:rPr>
          <w:color w:val="000000"/>
          <w:sz w:val="22"/>
        </w:rPr>
        <w:t>Яндекс может быть, потому что не буду внимать. Вот здесь вот.</w:t>
      </w:r>
    </w:p>
    <w:p>
      <w:r>
        <w:rPr>
          <w:b/>
          <w:color w:val="000000"/>
          <w:sz w:val="22"/>
        </w:rPr>
        <w:t xml:space="preserve">[33:03]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Может и сбоку поставлена линия какая-то.</w:t>
      </w:r>
    </w:p>
    <w:p>
      <w:r>
        <w:rPr>
          <w:b/>
          <w:color w:val="000000"/>
          <w:sz w:val="22"/>
        </w:rPr>
        <w:t xml:space="preserve">[33:08]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Ну коллеги, как вы чувствуете потенциал? Есть здесь чем нам заниматься?</w:t>
      </w:r>
    </w:p>
    <w:p>
      <w:r>
        <w:rPr>
          <w:b/>
          <w:color w:val="000000"/>
          <w:sz w:val="22"/>
        </w:rPr>
        <w:t xml:space="preserve">[33:21]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таким зданием вообще можно газгольдер ставить ну то есть вот этот перевозной газ У них же, допустим, территория есть, там можно поставить тот же газгольдер на 10-15 кубов. И он, грубо говоря, раз в три месяца, раз в квартал приезжает машина, заправляет.</w:t>
      </w:r>
    </w:p>
    <w:p>
      <w:r>
        <w:rPr>
          <w:b/>
          <w:color w:val="000000"/>
          <w:sz w:val="22"/>
        </w:rPr>
        <w:t xml:space="preserve">[33:42]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Это будет намного дешевле, чем дизель сжечь. Потому что газ... Ну, по крайней мере, все частные дома и все, где нет газа, они закапывают. Либо рядом с домом ставят газгольдер. Это намного выгоднее. Это дороже, чем централизованный газ, но... Это дешевле, чем все другое. Электричество и дизель.</w:t>
      </w:r>
    </w:p>
    <w:p>
      <w:r>
        <w:rPr>
          <w:b/>
          <w:color w:val="000000"/>
          <w:sz w:val="22"/>
        </w:rPr>
        <w:t xml:space="preserve">[34:05]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Вот они сверху стоят. Причем у них фаркойлы эти... Так, вон там блок стоит как раз, да, наверху. Вот. Фрикулинг стоит. Ну и цифреновый. Видишь, вон прикурим, сейчас парик стоит.</w:t>
      </w:r>
    </w:p>
    <w:p>
      <w:r>
        <w:rPr>
          <w:b/>
          <w:color w:val="000000"/>
          <w:sz w:val="22"/>
        </w:rPr>
        <w:t xml:space="preserve">[34:25]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Правый вентилятор. Да, да, да. Почему он такой парит? Он, по-моему, гонит.</w:t>
      </w:r>
    </w:p>
    <w:p>
      <w:r>
        <w:rPr>
          <w:b/>
          <w:color w:val="000000"/>
          <w:sz w:val="22"/>
        </w:rPr>
        <w:t xml:space="preserve">[34:31]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Это не пар, да, это дым. Сказать, что он уйдет. Да есть, Алиса уйдет.</w:t>
      </w:r>
    </w:p>
    <w:p>
      <w:r>
        <w:rPr>
          <w:b/>
          <w:color w:val="000000"/>
          <w:sz w:val="22"/>
        </w:rPr>
        <w:t xml:space="preserve">[34:50]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Он реально парит сейчас. Почему? Потому что он мокрый? Нет. Почему? Он просто сейчас запущен. В принципе, с него толку нет. Плюс 15 уже все.</w:t>
      </w:r>
    </w:p>
    <w:p>
      <w:r>
        <w:rPr>
          <w:b/>
          <w:color w:val="000000"/>
          <w:sz w:val="22"/>
        </w:rPr>
        <w:t xml:space="preserve">[35:14]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Его могли завязать на какой-то блок. Короче, это какая-то хрень. Сейчас он неэффективен. Под ним, под ним просто. А вентиляторы выдувают. Лайфхак.</w:t>
      </w:r>
    </w:p>
    <w:p>
      <w:r>
        <w:rPr>
          <w:b/>
          <w:color w:val="000000"/>
          <w:sz w:val="22"/>
        </w:rPr>
        <w:t xml:space="preserve">[35:33] </w:t>
      </w:r>
      <w:r>
        <w:rPr>
          <w:b/>
          <w:color w:val="047857"/>
          <w:sz w:val="22"/>
        </w:rPr>
        <w:t xml:space="preserve">Аудитор 5: </w:t>
      </w:r>
      <w:r>
        <w:rPr>
          <w:color w:val="000000"/>
          <w:sz w:val="22"/>
        </w:rPr>
        <w:t>С этой стороны он здесь океем как и остался.</w:t>
      </w:r>
    </w:p>
    <w:p>
      <w:r>
        <w:rPr>
          <w:b/>
          <w:color w:val="000000"/>
          <w:sz w:val="22"/>
        </w:rPr>
        <w:t xml:space="preserve">[35:40]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Ну, а на свои вот эти административные, они вон на стену навешали просто наружных блоков. Там Стоят эти блоки, все. Что-то было видно. Да, я там точно не сэкономлю. Ну, ничего такого нет.</w:t>
      </w:r>
    </w:p>
    <w:p>
      <w:r>
        <w:rPr>
          <w:b/>
          <w:color w:val="000000"/>
          <w:sz w:val="22"/>
        </w:rPr>
        <w:t xml:space="preserve">[36:01]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Я вот по газу буду, а он не помнит, как я тебе говорил, саркотин. Все, этапи. Я... Блин, дом вот строится тут. Сильная газовая петелька ставится вот так вот на зубах.</w:t>
      </w:r>
    </w:p>
    <w:p>
      <w:r>
        <w:rPr>
          <w:b/>
          <w:color w:val="000000"/>
          <w:sz w:val="22"/>
        </w:rPr>
        <w:t xml:space="preserve">[36:19]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Для того, чтобы считать газ с такой фрезой.</w:t>
      </w:r>
    </w:p>
    <w:p>
      <w:r>
        <w:rPr>
          <w:b/>
          <w:color w:val="000000"/>
          <w:sz w:val="22"/>
        </w:rPr>
        <w:t xml:space="preserve">[36:38]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Порядка 50 метров на 20 мы затопали 8 кубов. Раз в 2 месяца его заправлял. Это вообще недорогая бочка. Из расчета 100 квадратов берется где-то 4 куба.</w:t>
      </w:r>
    </w:p>
    <w:p>
      <w:r>
        <w:rPr>
          <w:b/>
          <w:color w:val="000000"/>
          <w:sz w:val="22"/>
        </w:rPr>
        <w:t xml:space="preserve">[37:08]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Она где-то стоит, эта бочка, в районе 200 тысяч рублей. Четверть миллиона, грубо говоря, на 100 квадратов бочка. Они разные, чем больше. Обычная бочка закопанная. Либо закопанная, либо привозная, которая ставится.</w:t>
      </w:r>
    </w:p>
    <w:p>
      <w:r>
        <w:rPr>
          <w:b/>
          <w:color w:val="000000"/>
          <w:sz w:val="22"/>
        </w:rPr>
        <w:t xml:space="preserve">[37:31]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В общем какие-то смешанные чувства, да? Вроде бы есть как бы система. Не над войном, а с местом.</w:t>
      </w:r>
    </w:p>
    <w:p>
      <w:r>
        <w:rPr>
          <w:b/>
          <w:color w:val="000000"/>
          <w:sz w:val="22"/>
        </w:rPr>
        <w:t xml:space="preserve">[38:04]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Комбинированные горелки везде есть, то есть газ, дизель. Газ, наверное, должно быть в состоянии ожидания.</w:t>
      </w:r>
    </w:p>
    <w:p>
      <w:r>
        <w:rPr>
          <w:b/>
          <w:color w:val="000000"/>
          <w:sz w:val="22"/>
        </w:rPr>
        <w:t xml:space="preserve">[38:08]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Норму, да. У них там есть место, друзья, очень большое. Они поставят сразу, видишь, назад. Вот здесь видишь. Ну ладно, надо с этой некой Дашей еще поговорить. С кем?</w:t>
      </w:r>
    </w:p>
    <w:p>
      <w:r>
        <w:rPr>
          <w:b/>
          <w:color w:val="000000"/>
          <w:sz w:val="22"/>
        </w:rPr>
        <w:t xml:space="preserve">[38:29] </w:t>
      </w:r>
      <w:r>
        <w:rPr>
          <w:b/>
          <w:color w:val="6D28D9"/>
          <w:sz w:val="22"/>
        </w:rPr>
        <w:t xml:space="preserve">Аудитор 4: </w:t>
      </w:r>
      <w:r>
        <w:rPr>
          <w:color w:val="000000"/>
          <w:sz w:val="22"/>
        </w:rPr>
        <w:t>С какой-то Дашей она говорила, главный инженер Даши. Главный инженер.</w:t>
      </w:r>
    </w:p>
    <w:p>
      <w:r>
        <w:rPr>
          <w:b/>
          <w:color w:val="000000"/>
          <w:sz w:val="22"/>
        </w:rPr>
        <w:t xml:space="preserve">[38:35]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Я думаю, что это тоже полезно, а потом уже чего-то напишем.</w:t>
      </w:r>
    </w:p>
    <w:p>
      <w:r>
        <w:rPr>
          <w:b/>
          <w:color w:val="000000"/>
          <w:sz w:val="22"/>
        </w:rPr>
        <w:t xml:space="preserve">[38:40]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Главное понять, как они действительно, через какую систему, кто у них там мониторит, кто это осуществляет. Да, управление. Удаленное управление.</w:t>
      </w:r>
    </w:p>
    <w:p>
      <w:r>
        <w:rPr>
          <w:b/>
          <w:color w:val="000000"/>
          <w:sz w:val="22"/>
        </w:rPr>
        <w:t xml:space="preserve">[38:53] </w:t>
      </w:r>
      <w:r>
        <w:rPr>
          <w:b/>
          <w:color w:val="B45309"/>
          <w:sz w:val="22"/>
        </w:rPr>
        <w:t xml:space="preserve">Аудитор 3: </w:t>
      </w:r>
      <w:r>
        <w:rPr>
          <w:color w:val="000000"/>
          <w:sz w:val="22"/>
        </w:rPr>
        <w:t>Ну, то есть мы видим безхозяйственность вот с точки зрения... Полная. Да. То есть это, видимо, они руководствуются принципом «ну, сломалось, не работают и ладно».</w:t>
      </w:r>
    </w:p>
    <w:p>
      <w:r>
        <w:rPr>
          <w:b/>
          <w:color w:val="000000"/>
          <w:sz w:val="22"/>
        </w:rPr>
        <w:t xml:space="preserve">[39:05] </w:t>
      </w:r>
      <w:r>
        <w:rPr>
          <w:b/>
          <w:color w:val="0F766E"/>
          <w:sz w:val="22"/>
        </w:rPr>
        <w:t xml:space="preserve">Аудитор 1: </w:t>
      </w:r>
      <w:r>
        <w:rPr>
          <w:color w:val="000000"/>
          <w:sz w:val="22"/>
        </w:rPr>
        <w:t>Пока не пожалуются, все нормально.</w:t>
      </w:r>
    </w:p>
    <w:p>
      <w:r>
        <w:rPr>
          <w:b/>
          <w:color w:val="000000"/>
          <w:sz w:val="22"/>
        </w:rPr>
        <w:t xml:space="preserve">[39:07]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У меня мама работает с пятерочкой директором в Молгородской. У них тоже такая же система. Нет того, кто, допустим, даже местный, приехал бы, нет ни с кем, ни договора, ничего. Есть вот этот перекресток, пятерочка, есть общие свои техники, они приезжают с Новгорода.</w:t>
      </w:r>
    </w:p>
    <w:p>
      <w:r>
        <w:rPr>
          <w:b/>
          <w:color w:val="000000"/>
          <w:sz w:val="22"/>
        </w:rPr>
        <w:t xml:space="preserve">[39:32]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Кто-то с Боровичей там 50 километров. Она также пишет заявку и ждет там 3-4 дня, пока они приедут. То есть вот такая вот система. И бывает так, что у нее там сломался холодильник, 3-4 дня ждет. Это естественно, когда он сказал, у нее там мороженое, у мамы там потекло мясо, все, его некуда деть и все, короче.</w:t>
      </w:r>
    </w:p>
    <w:p>
      <w:r>
        <w:rPr>
          <w:b/>
          <w:color w:val="000000"/>
          <w:sz w:val="22"/>
        </w:rPr>
        <w:t xml:space="preserve">[39:53]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Это все списывается, все такие потери. И свет, электроэнергия, обслуживание вот это, IT - Холод, тепло, все именно работает вот так на удаленке. Горячая вода есть? Горячая вода есть, потому что есть дровяная котельная. Там есть котельная рядом со зданием, есть стопник.</w:t>
      </w:r>
    </w:p>
    <w:p>
      <w:r>
        <w:rPr>
          <w:b/>
          <w:color w:val="000000"/>
          <w:sz w:val="22"/>
        </w:rPr>
        <w:t xml:space="preserve">[40:16]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Вот это есть человек, который единственный. Вот он топит это здание, и все. Там у них всегда тепло. И таких объектов по областям очень много. Это обычные старые здания. Просто рядом чуть ли не котел, печка.</w:t>
      </w:r>
    </w:p>
    <w:p>
      <w:r>
        <w:rPr>
          <w:b/>
          <w:color w:val="000000"/>
          <w:sz w:val="22"/>
        </w:rPr>
        <w:t xml:space="preserve">[40:39] </w:t>
      </w:r>
      <w:r>
        <w:rPr>
          <w:b/>
          <w:color w:val="A21CAF"/>
          <w:sz w:val="22"/>
        </w:rPr>
        <w:t xml:space="preserve">Аудитор 2: </w:t>
      </w:r>
      <w:r>
        <w:rPr>
          <w:color w:val="000000"/>
          <w:sz w:val="22"/>
        </w:rPr>
        <w:t>Ее топят. Вот так вот отапливают такие здания. Они где-то уголь привозят, где-то газ. Вот сейчас я тяну, там у них будет газ в будущем. Какая-то дрова. А здесь...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914400" cy="2205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2205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memoai.tech/?utm_source=export&amp;utm_medium=file&amp;utm_campaign=transcript_export&amp;utm_content=docx" TargetMode="Externa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